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Fixture</w:t>
      </w:r>
    </w:p>
    <w:p>
      <w:r>
        <w:t>First DOCX paragraph.</w:t>
      </w:r>
    </w:p>
    <w:p>
      <w:pPr>
        <w:pStyle w:val="Heading2"/>
      </w:pPr>
      <w:r>
        <w:t>Details</w:t>
      </w:r>
    </w:p>
    <w:p>
      <w:r>
        <w:t>Second DOCX paragraph under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